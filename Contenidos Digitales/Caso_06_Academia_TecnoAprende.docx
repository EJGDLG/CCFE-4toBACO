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B74B5"/>
          <w:sz w:val="20"/>
        </w:rPr>
        <w:t>CASO 6  |  TECNOLOGÍA Y CAPACITACIÓN</w:t>
      </w:r>
    </w:p>
    <w:p>
      <w:pPr>
        <w:keepNext/>
        <w:spacing w:after="40"/>
      </w:pPr>
      <w:r>
        <w:rPr>
          <w:rFonts w:ascii="Calibri" w:hAnsi="Calibri"/>
          <w:b/>
          <w:color w:val="16324F"/>
          <w:sz w:val="48"/>
        </w:rPr>
        <w:t>Academia de computación “TecnoAprende”</w:t>
      </w:r>
    </w:p>
    <w:p>
      <w:pPr>
        <w:spacing w:after="220"/>
      </w:pPr>
      <w:r>
        <w:rPr>
          <w:rFonts w:ascii="Calibri" w:hAnsi="Calibri"/>
          <w:i/>
          <w:color w:val="59626C"/>
          <w:sz w:val="22"/>
        </w:rPr>
        <w:t>Diseño de una página web sencilla, responsive y únicamente informativa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Empresa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Ofrece cursos de computación, programación, diseño gráfico, Excel y reparación de computadoras.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Necesidad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La academia quiere informar a estudiantes y padres sobre los cursos, contenidos, duración y conocimientos que pueden adquirir.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Público principal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Jóvenes, estudiantes, docentes y adultos que quieren aprender tecnología.</w:t>
            </w:r>
          </w:p>
        </w:tc>
      </w:tr>
    </w:tbl>
    <w:p>
      <w:pPr>
        <w:pStyle w:val="Heading1"/>
      </w:pPr>
      <w:r>
        <w:t>Objetivo del sitio</w:t>
      </w:r>
    </w:p>
    <w:p>
      <w:r>
        <w:t>Organizar y presentar la información de la empresa de manera clara, atractiva y fácil de consultar desde una computadora, tableta o teléfono.</w:t>
      </w:r>
    </w:p>
    <w:p>
      <w:pPr>
        <w:pStyle w:val="Heading1"/>
      </w:pPr>
      <w:r>
        <w:t>Información obligatoria</w:t>
      </w:r>
    </w:p>
    <w:p>
      <w:pPr>
        <w:pStyle w:val="ListBullet"/>
      </w:pPr>
      <w:r>
        <w:t>Presentación de la academia.</w:t>
      </w:r>
    </w:p>
    <w:p>
      <w:pPr>
        <w:pStyle w:val="ListBullet"/>
      </w:pPr>
      <w:r>
        <w:t>Cursos disponibles.</w:t>
      </w:r>
    </w:p>
    <w:p>
      <w:pPr>
        <w:pStyle w:val="ListBullet"/>
      </w:pPr>
      <w:r>
        <w:t>Descripción de cada curso.</w:t>
      </w:r>
    </w:p>
    <w:p>
      <w:pPr>
        <w:pStyle w:val="ListBullet"/>
      </w:pPr>
      <w:r>
        <w:t>Duración y horarios.</w:t>
      </w:r>
    </w:p>
    <w:p>
      <w:pPr>
        <w:pStyle w:val="ListBullet"/>
      </w:pPr>
      <w:r>
        <w:t>Requisitos para participar.</w:t>
      </w:r>
    </w:p>
    <w:p>
      <w:pPr>
        <w:pStyle w:val="ListBullet"/>
      </w:pPr>
      <w:r>
        <w:t>Instalaciones y equipo.</w:t>
      </w:r>
    </w:p>
    <w:p>
      <w:pPr>
        <w:pStyle w:val="ListBullet"/>
      </w:pPr>
      <w:r>
        <w:t>Beneficios de estudiar en la academia.</w:t>
      </w:r>
    </w:p>
    <w:p>
      <w:pPr>
        <w:pStyle w:val="ListBullet"/>
      </w:pPr>
      <w:r>
        <w:t>Datos de contacto.</w:t>
      </w:r>
    </w:p>
    <w:p>
      <w:pPr>
        <w:pStyle w:val="Heading1"/>
      </w:pPr>
      <w:r>
        <w:t>Paleta de colores sugerida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2B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7344"/>
            <w:shd w:fill="2B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Significado que debe comunicar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Azul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Tecnología y confianza.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Morado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Creatividad e innovación.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Blanco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Claridad y orden visual.</w:t>
            </w:r>
          </w:p>
        </w:tc>
      </w:tr>
    </w:tbl>
    <w:p>
      <w:pPr>
        <w:pStyle w:val="Heading1"/>
      </w:pPr>
      <w:r>
        <w:t>Distribución sugerida de la página</w:t>
      </w:r>
    </w:p>
    <w:p>
      <w:pPr>
        <w:pStyle w:val="ListNumber"/>
        <w:numPr>
          <w:ilvl w:val="0"/>
          <w:numId w:val="10"/>
        </w:numPr>
      </w:pPr>
      <w:r>
        <w:t>Encabezado con menú.</w:t>
      </w:r>
    </w:p>
    <w:p>
      <w:pPr>
        <w:pStyle w:val="ListNumber"/>
        <w:numPr>
          <w:ilvl w:val="0"/>
          <w:numId w:val="10"/>
        </w:numPr>
      </w:pPr>
      <w:r>
        <w:t>Portada con mensaje tecnológico.</w:t>
      </w:r>
    </w:p>
    <w:p>
      <w:pPr>
        <w:pStyle w:val="ListNumber"/>
        <w:numPr>
          <w:ilvl w:val="0"/>
          <w:numId w:val="10"/>
        </w:numPr>
      </w:pPr>
      <w:r>
        <w:t>Presentación de la academia.</w:t>
      </w:r>
    </w:p>
    <w:p>
      <w:pPr>
        <w:pStyle w:val="ListNumber"/>
        <w:numPr>
          <w:ilvl w:val="0"/>
          <w:numId w:val="10"/>
        </w:numPr>
      </w:pPr>
      <w:r>
        <w:t>Categorías de cursos.</w:t>
      </w:r>
    </w:p>
    <w:p>
      <w:pPr>
        <w:pStyle w:val="ListNumber"/>
        <w:numPr>
          <w:ilvl w:val="0"/>
          <w:numId w:val="10"/>
        </w:numPr>
      </w:pPr>
      <w:r>
        <w:t>Tarjetas informativas de los cursos.</w:t>
      </w:r>
    </w:p>
    <w:p>
      <w:pPr>
        <w:pStyle w:val="ListNumber"/>
        <w:numPr>
          <w:ilvl w:val="0"/>
          <w:numId w:val="10"/>
        </w:numPr>
      </w:pPr>
      <w:r>
        <w:t>Beneficios.</w:t>
      </w:r>
    </w:p>
    <w:p>
      <w:pPr>
        <w:pStyle w:val="ListNumber"/>
        <w:numPr>
          <w:ilvl w:val="0"/>
          <w:numId w:val="10"/>
        </w:numPr>
      </w:pPr>
      <w:r>
        <w:t>Instalaciones.</w:t>
      </w:r>
    </w:p>
    <w:p>
      <w:pPr>
        <w:pStyle w:val="ListNumber"/>
        <w:numPr>
          <w:ilvl w:val="0"/>
          <w:numId w:val="10"/>
        </w:numPr>
      </w:pPr>
      <w:r>
        <w:t>Horarios y contacto.</w:t>
      </w:r>
    </w:p>
    <w:p>
      <w:pPr>
        <w:pStyle w:val="ListNumber"/>
        <w:numPr>
          <w:ilvl w:val="0"/>
          <w:numId w:val="10"/>
        </w:numPr>
      </w:pPr>
      <w:r>
        <w:t>Pie de página.</w:t>
      </w:r>
    </w:p>
    <w:p>
      <w:pPr>
        <w:pStyle w:val="Heading1"/>
      </w:pPr>
      <w:r>
        <w:t>Trabajo que debe realizar el equipo</w:t>
      </w:r>
    </w:p>
    <w:p>
      <w:pPr>
        <w:pStyle w:val="ListNumber"/>
        <w:numPr>
          <w:ilvl w:val="0"/>
          <w:numId w:val="11"/>
        </w:numPr>
      </w:pPr>
      <w:r>
        <w:t>Definir el objetivo principal de la página y las necesidades de su público.</w:t>
      </w:r>
    </w:p>
    <w:p>
      <w:pPr>
        <w:pStyle w:val="ListNumber"/>
        <w:numPr>
          <w:ilvl w:val="0"/>
          <w:numId w:val="11"/>
        </w:numPr>
      </w:pPr>
      <w:r>
        <w:t>Crear un mapa sencillo del sitio y ordenar el menú principal.</w:t>
      </w:r>
    </w:p>
    <w:p>
      <w:pPr>
        <w:pStyle w:val="ListNumber"/>
        <w:numPr>
          <w:ilvl w:val="0"/>
          <w:numId w:val="11"/>
        </w:numPr>
      </w:pPr>
      <w:r>
        <w:t>Seleccionar una paleta de 3 a 5 colores y justificar su significado psicológico.</w:t>
      </w:r>
    </w:p>
    <w:p>
      <w:pPr>
        <w:pStyle w:val="ListNumber"/>
        <w:numPr>
          <w:ilvl w:val="0"/>
          <w:numId w:val="11"/>
        </w:numPr>
      </w:pPr>
      <w:r>
        <w:t>Seleccionar un máximo de dos familias tipográficas.</w:t>
      </w:r>
    </w:p>
    <w:p>
      <w:pPr>
        <w:pStyle w:val="ListNumber"/>
        <w:numPr>
          <w:ilvl w:val="0"/>
          <w:numId w:val="11"/>
        </w:numPr>
      </w:pPr>
      <w:r>
        <w:t>Elaborar el wireframe de la página de inicio.</w:t>
      </w:r>
    </w:p>
    <w:p>
      <w:pPr>
        <w:pStyle w:val="ListNumber"/>
        <w:numPr>
          <w:ilvl w:val="0"/>
          <w:numId w:val="11"/>
        </w:numPr>
      </w:pPr>
      <w:r>
        <w:t>Crear una propuesta visual para computadora y teléfono.</w:t>
      </w:r>
    </w:p>
    <w:p>
      <w:pPr>
        <w:pStyle w:val="ListNumber"/>
        <w:numPr>
          <w:ilvl w:val="0"/>
          <w:numId w:val="11"/>
        </w:numPr>
      </w:pPr>
      <w:r>
        <w:t>Identificar las filas, columnas y componentes que podrían construirse con Bootstrap 3.3.7.</w:t>
      </w:r>
    </w:p>
    <w:p>
      <w:pPr>
        <w:pStyle w:val="ListNumber"/>
        <w:numPr>
          <w:ilvl w:val="0"/>
          <w:numId w:val="11"/>
        </w:numPr>
      </w:pPr>
      <w:r>
        <w:t>Presentar el prototipo y justificar las decisiones de UX y UI.</w:t>
      </w:r>
    </w:p>
    <w:p>
      <w:pPr>
        <w:pStyle w:val="Heading1"/>
      </w:pPr>
      <w:r>
        <w:t>Restricciones del proyecto</w:t>
      </w:r>
    </w:p>
    <w:p>
      <w:pPr>
        <w:pStyle w:val="ListBullet"/>
      </w:pPr>
      <w:r>
        <w:t>La página será únicamente informativa.</w:t>
      </w:r>
    </w:p>
    <w:p>
      <w:pPr>
        <w:pStyle w:val="ListBullet"/>
      </w:pPr>
      <w:r>
        <w:t>No incluir inicio de sesión, registro de usuarios, compras, pagos ni base de datos.</w:t>
      </w:r>
    </w:p>
    <w:p>
      <w:pPr>
        <w:pStyle w:val="ListBullet"/>
      </w:pPr>
      <w:r>
        <w:t>Los botones solamente dirigirán a secciones informativas, datos de contacto o ubicación.</w:t>
      </w:r>
    </w:p>
    <w:p>
      <w:pPr>
        <w:pStyle w:val="ListBullet"/>
      </w:pPr>
      <w:r>
        <w:t>El diseño debe ser sencillo, ordenado, legible y adaptable a dispositivos móviles.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26C"/>
        <w:sz w:val="16"/>
      </w:rPr>
      <w:t>Caso 6 · Diseño preparado para Bootstrap 3.3.7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9626C"/>
        <w:sz w:val="17"/>
      </w:rPr>
      <w:t>PROYECTO UX/UI · PÁGINA WEB INFORMATIVA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026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B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