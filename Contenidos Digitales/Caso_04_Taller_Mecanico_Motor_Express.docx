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B74B5"/>
          <w:sz w:val="20"/>
        </w:rPr>
        <w:t>CASO 4  |  SERVICIOS AUTOMOTRICES</w:t>
      </w:r>
    </w:p>
    <w:p>
      <w:pPr>
        <w:keepNext/>
        <w:spacing w:after="40"/>
      </w:pPr>
      <w:r>
        <w:rPr>
          <w:rFonts w:ascii="Calibri" w:hAnsi="Calibri"/>
          <w:b/>
          <w:color w:val="16324F"/>
          <w:sz w:val="48"/>
        </w:rPr>
        <w:t>Taller mecánico “Motor Express”</w:t>
      </w:r>
    </w:p>
    <w:p>
      <w:pPr>
        <w:spacing w:after="220"/>
      </w:pPr>
      <w:r>
        <w:rPr>
          <w:rFonts w:ascii="Calibri" w:hAnsi="Calibri"/>
          <w:i/>
          <w:color w:val="59626C"/>
          <w:sz w:val="22"/>
        </w:rPr>
        <w:t>Diseño de una página web sencilla, responsive y únicamente informativa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Empresa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 un taller que ofrece mantenimiento, diagnóstico, cambio de aceite, reparación de frenos y revisión del sistema eléctrico.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Necesidad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Los clientes necesitan saber qué reparaciones realiza el taller, qué marcas atiende y cómo llegar. La página debe transmitir experiencia, seguridad y orden.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Público principal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Propietarios de automóviles particulares y vehículos de trabajo.</w:t>
            </w:r>
          </w:p>
        </w:tc>
      </w:tr>
    </w:tbl>
    <w:p>
      <w:pPr>
        <w:pStyle w:val="Heading1"/>
      </w:pPr>
      <w:r>
        <w:t>Objetivo del sitio</w:t>
      </w:r>
    </w:p>
    <w:p>
      <w:r>
        <w:t>Organizar y presentar la información de la empresa de manera clara, atractiva y fácil de consultar desde una computadora, tableta o teléfono.</w:t>
      </w:r>
    </w:p>
    <w:p>
      <w:pPr>
        <w:pStyle w:val="Heading1"/>
      </w:pPr>
      <w:r>
        <w:t>Información obligatoria</w:t>
      </w:r>
    </w:p>
    <w:p>
      <w:pPr>
        <w:pStyle w:val="ListBullet"/>
      </w:pPr>
      <w:r>
        <w:t>Presentación del taller.</w:t>
      </w:r>
    </w:p>
    <w:p>
      <w:pPr>
        <w:pStyle w:val="ListBullet"/>
      </w:pPr>
      <w:r>
        <w:t>Servicios disponibles.</w:t>
      </w:r>
    </w:p>
    <w:p>
      <w:pPr>
        <w:pStyle w:val="ListBullet"/>
      </w:pPr>
      <w:r>
        <w:t>Marcas de vehículos atendidas.</w:t>
      </w:r>
    </w:p>
    <w:p>
      <w:pPr>
        <w:pStyle w:val="ListBullet"/>
      </w:pPr>
      <w:r>
        <w:t>Experiencia de los mecánicos.</w:t>
      </w:r>
    </w:p>
    <w:p>
      <w:pPr>
        <w:pStyle w:val="ListBullet"/>
      </w:pPr>
      <w:r>
        <w:t>Recomendaciones de mantenimiento.</w:t>
      </w:r>
    </w:p>
    <w:p>
      <w:pPr>
        <w:pStyle w:val="ListBullet"/>
      </w:pPr>
      <w:r>
        <w:t>Horarios.</w:t>
      </w:r>
    </w:p>
    <w:p>
      <w:pPr>
        <w:pStyle w:val="ListBullet"/>
      </w:pPr>
      <w:r>
        <w:t>Dirección, teléfono y WhatsApp.</w:t>
      </w:r>
    </w:p>
    <w:p>
      <w:pPr>
        <w:pStyle w:val="Heading1"/>
      </w:pPr>
      <w:r>
        <w:t>Paleta de colores sugerida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7344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Significado que debe comunicar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Azul oscuro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Confianza y seguridad.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Gris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Tecnología y mecánica.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Rojo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Energía y atención inmediata.</w:t>
            </w:r>
          </w:p>
        </w:tc>
      </w:tr>
    </w:tbl>
    <w:p>
      <w:pPr>
        <w:pStyle w:val="Heading1"/>
      </w:pPr>
      <w:r>
        <w:t>Distribución sugerida de la página</w:t>
      </w:r>
    </w:p>
    <w:p>
      <w:pPr>
        <w:pStyle w:val="ListNumber"/>
        <w:numPr>
          <w:ilvl w:val="0"/>
          <w:numId w:val="10"/>
        </w:numPr>
      </w:pPr>
      <w:r>
        <w:t>Encabezado con logotipo y menú.</w:t>
      </w:r>
    </w:p>
    <w:p>
      <w:pPr>
        <w:pStyle w:val="ListNumber"/>
        <w:numPr>
          <w:ilvl w:val="0"/>
          <w:numId w:val="10"/>
        </w:numPr>
      </w:pPr>
      <w:r>
        <w:t>Imagen principal de un vehículo en reparación.</w:t>
      </w:r>
    </w:p>
    <w:p>
      <w:pPr>
        <w:pStyle w:val="ListNumber"/>
        <w:numPr>
          <w:ilvl w:val="0"/>
          <w:numId w:val="10"/>
        </w:numPr>
      </w:pPr>
      <w:r>
        <w:t>Presentación del taller.</w:t>
      </w:r>
    </w:p>
    <w:p>
      <w:pPr>
        <w:pStyle w:val="ListNumber"/>
        <w:numPr>
          <w:ilvl w:val="0"/>
          <w:numId w:val="10"/>
        </w:numPr>
      </w:pPr>
      <w:r>
        <w:t>Tarjetas de servicios.</w:t>
      </w:r>
    </w:p>
    <w:p>
      <w:pPr>
        <w:pStyle w:val="ListNumber"/>
        <w:numPr>
          <w:ilvl w:val="0"/>
          <w:numId w:val="10"/>
        </w:numPr>
      </w:pPr>
      <w:r>
        <w:t>Marcas atendidas.</w:t>
      </w:r>
    </w:p>
    <w:p>
      <w:pPr>
        <w:pStyle w:val="ListNumber"/>
        <w:numPr>
          <w:ilvl w:val="0"/>
          <w:numId w:val="10"/>
        </w:numPr>
      </w:pPr>
      <w:r>
        <w:t>Consejos de mantenimiento.</w:t>
      </w:r>
    </w:p>
    <w:p>
      <w:pPr>
        <w:pStyle w:val="ListNumber"/>
        <w:numPr>
          <w:ilvl w:val="0"/>
          <w:numId w:val="10"/>
        </w:numPr>
      </w:pPr>
      <w:r>
        <w:t>Información de contacto.</w:t>
      </w:r>
    </w:p>
    <w:p>
      <w:pPr>
        <w:pStyle w:val="ListNumber"/>
        <w:numPr>
          <w:ilvl w:val="0"/>
          <w:numId w:val="10"/>
        </w:numPr>
      </w:pPr>
      <w:r>
        <w:t>Pie de página.</w:t>
      </w:r>
    </w:p>
    <w:p>
      <w:pPr>
        <w:pStyle w:val="Heading1"/>
      </w:pPr>
      <w:r>
        <w:t>Trabajo que debe realizar el equipo</w:t>
      </w:r>
    </w:p>
    <w:p>
      <w:pPr>
        <w:pStyle w:val="ListNumber"/>
        <w:numPr>
          <w:ilvl w:val="0"/>
          <w:numId w:val="11"/>
        </w:numPr>
      </w:pPr>
      <w:r>
        <w:t>Definir el objetivo principal de la página y las necesidades de su público.</w:t>
      </w:r>
    </w:p>
    <w:p>
      <w:pPr>
        <w:pStyle w:val="ListNumber"/>
        <w:numPr>
          <w:ilvl w:val="0"/>
          <w:numId w:val="11"/>
        </w:numPr>
      </w:pPr>
      <w:r>
        <w:t>Crear un mapa sencillo del sitio y ordenar el menú principal.</w:t>
      </w:r>
    </w:p>
    <w:p>
      <w:pPr>
        <w:pStyle w:val="ListNumber"/>
        <w:numPr>
          <w:ilvl w:val="0"/>
          <w:numId w:val="11"/>
        </w:numPr>
      </w:pPr>
      <w:r>
        <w:t>Seleccionar una paleta de 3 a 5 colores y justificar su significado psicológico.</w:t>
      </w:r>
    </w:p>
    <w:p>
      <w:pPr>
        <w:pStyle w:val="ListNumber"/>
        <w:numPr>
          <w:ilvl w:val="0"/>
          <w:numId w:val="11"/>
        </w:numPr>
      </w:pPr>
      <w:r>
        <w:t>Seleccionar un máximo de dos familias tipográficas.</w:t>
      </w:r>
    </w:p>
    <w:p>
      <w:pPr>
        <w:pStyle w:val="ListNumber"/>
        <w:numPr>
          <w:ilvl w:val="0"/>
          <w:numId w:val="11"/>
        </w:numPr>
      </w:pPr>
      <w:r>
        <w:t>Elaborar el wireframe de la página de inicio.</w:t>
      </w:r>
    </w:p>
    <w:p>
      <w:pPr>
        <w:pStyle w:val="ListNumber"/>
        <w:numPr>
          <w:ilvl w:val="0"/>
          <w:numId w:val="11"/>
        </w:numPr>
      </w:pPr>
      <w:r>
        <w:t>Crear una propuesta visual para computadora y teléfono.</w:t>
      </w:r>
    </w:p>
    <w:p>
      <w:pPr>
        <w:pStyle w:val="ListNumber"/>
        <w:numPr>
          <w:ilvl w:val="0"/>
          <w:numId w:val="11"/>
        </w:numPr>
      </w:pPr>
      <w:r>
        <w:t>Identificar las filas, columnas y componentes que podrían construirse con Bootstrap 3.3.7.</w:t>
      </w:r>
    </w:p>
    <w:p>
      <w:pPr>
        <w:pStyle w:val="ListNumber"/>
        <w:numPr>
          <w:ilvl w:val="0"/>
          <w:numId w:val="11"/>
        </w:numPr>
      </w:pPr>
      <w:r>
        <w:t>Presentar el prototipo y justificar las decisiones de UX y UI.</w:t>
      </w:r>
    </w:p>
    <w:p>
      <w:pPr>
        <w:pStyle w:val="Heading1"/>
      </w:pPr>
      <w:r>
        <w:t>Restricciones del proyecto</w:t>
      </w:r>
    </w:p>
    <w:p>
      <w:pPr>
        <w:pStyle w:val="ListBullet"/>
      </w:pPr>
      <w:r>
        <w:t>La página será únicamente informativa.</w:t>
      </w:r>
    </w:p>
    <w:p>
      <w:pPr>
        <w:pStyle w:val="ListBullet"/>
      </w:pPr>
      <w:r>
        <w:t>No incluir inicio de sesión, registro de usuarios, compras, pagos ni base de datos.</w:t>
      </w:r>
    </w:p>
    <w:p>
      <w:pPr>
        <w:pStyle w:val="ListBullet"/>
      </w:pPr>
      <w:r>
        <w:t>Los botones solamente dirigirán a secciones informativas, datos de contacto o ubicación.</w:t>
      </w:r>
    </w:p>
    <w:p>
      <w:pPr>
        <w:pStyle w:val="ListBullet"/>
      </w:pPr>
      <w:r>
        <w:t>El diseño debe ser sencillo, ordenado, legible y adaptable a dispositivos móviles.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26C"/>
        <w:sz w:val="16"/>
      </w:rPr>
      <w:t>Caso 4 · Diseño preparado para Bootstrap 3.3.7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9626C"/>
        <w:sz w:val="17"/>
      </w:rPr>
      <w:t>PROYECTO UX/UI · PÁGINA WEB INFORMATIVA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02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B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