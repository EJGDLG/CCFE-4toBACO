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B74B5"/>
          <w:sz w:val="20"/>
        </w:rPr>
        <w:t>CASO 5  |  TURISMO Y HOSPEDAJE</w:t>
      </w:r>
    </w:p>
    <w:p>
      <w:pPr>
        <w:keepNext/>
        <w:spacing w:after="40"/>
      </w:pPr>
      <w:r>
        <w:rPr>
          <w:rFonts w:ascii="Calibri" w:hAnsi="Calibri"/>
          <w:b/>
          <w:color w:val="16324F"/>
          <w:sz w:val="48"/>
        </w:rPr>
        <w:t>Hotel ecológico “Bosque Verde”</w:t>
      </w:r>
    </w:p>
    <w:p>
      <w:pPr>
        <w:spacing w:after="220"/>
      </w:pPr>
      <w:r>
        <w:rPr>
          <w:rFonts w:ascii="Calibri" w:hAnsi="Calibri"/>
          <w:i/>
          <w:color w:val="59626C"/>
          <w:sz w:val="22"/>
        </w:rPr>
        <w:t>Diseño de una página web sencilla, responsive y únicamente informativa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Empresa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 un pequeño hotel ubicado cerca de un área natural. Ofrece habitaciones, caminatas y espacios de descanso.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Necesidad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Los visitantes quieren conocer las instalaciones, los tipos de habitaciones, los servicios y las actividades disponibles antes de viajar.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Público principal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Familias, parejas y turistas nacionales o extranjeros.</w:t>
            </w:r>
          </w:p>
        </w:tc>
      </w:tr>
    </w:tbl>
    <w:p>
      <w:pPr>
        <w:pStyle w:val="Heading1"/>
      </w:pPr>
      <w:r>
        <w:t>Objetivo del sitio</w:t>
      </w:r>
    </w:p>
    <w:p>
      <w:r>
        <w:t>Organizar y presentar la información de la empresa de manera clara, atractiva y fácil de consultar desde una computadora, tableta o teléfono.</w:t>
      </w:r>
    </w:p>
    <w:p>
      <w:pPr>
        <w:pStyle w:val="Heading1"/>
      </w:pPr>
      <w:r>
        <w:t>Información obligatoria</w:t>
      </w:r>
    </w:p>
    <w:p>
      <w:pPr>
        <w:pStyle w:val="ListBullet"/>
      </w:pPr>
      <w:r>
        <w:t>Descripción del hotel.</w:t>
      </w:r>
    </w:p>
    <w:p>
      <w:pPr>
        <w:pStyle w:val="ListBullet"/>
      </w:pPr>
      <w:r>
        <w:t>Tipos de habitaciones.</w:t>
      </w:r>
    </w:p>
    <w:p>
      <w:pPr>
        <w:pStyle w:val="ListBullet"/>
      </w:pPr>
      <w:r>
        <w:t>Servicios disponibles.</w:t>
      </w:r>
    </w:p>
    <w:p>
      <w:pPr>
        <w:pStyle w:val="ListBullet"/>
      </w:pPr>
      <w:r>
        <w:t>Actividades cercanas.</w:t>
      </w:r>
    </w:p>
    <w:p>
      <w:pPr>
        <w:pStyle w:val="ListBullet"/>
      </w:pPr>
      <w:r>
        <w:t>Galería de fotografías.</w:t>
      </w:r>
    </w:p>
    <w:p>
      <w:pPr>
        <w:pStyle w:val="ListBullet"/>
      </w:pPr>
      <w:r>
        <w:t>Normas del hotel.</w:t>
      </w:r>
    </w:p>
    <w:p>
      <w:pPr>
        <w:pStyle w:val="ListBullet"/>
      </w:pPr>
      <w:r>
        <w:t>Ubicación.</w:t>
      </w:r>
    </w:p>
    <w:p>
      <w:pPr>
        <w:pStyle w:val="ListBullet"/>
      </w:pPr>
      <w:r>
        <w:t>Teléfono y redes sociales.</w:t>
      </w:r>
    </w:p>
    <w:p>
      <w:pPr>
        <w:pStyle w:val="Heading1"/>
      </w:pPr>
      <w:r>
        <w:t>Paleta de colores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7344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Significado que debe comunicar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Verde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Naturaleza y tranquilidad.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Beige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Comodidad y sencillez.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Café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Ambiente natural y acogedor.</w:t>
            </w:r>
          </w:p>
        </w:tc>
      </w:tr>
    </w:tbl>
    <w:p>
      <w:pPr>
        <w:pStyle w:val="Heading1"/>
      </w:pPr>
      <w:r>
        <w:t>Distribución sugerida de la página</w:t>
      </w:r>
    </w:p>
    <w:p>
      <w:pPr>
        <w:pStyle w:val="ListNumber"/>
        <w:numPr>
          <w:ilvl w:val="0"/>
          <w:numId w:val="10"/>
        </w:numPr>
      </w:pPr>
      <w:r>
        <w:t>Encabezado sencillo.</w:t>
      </w:r>
    </w:p>
    <w:p>
      <w:pPr>
        <w:pStyle w:val="ListNumber"/>
        <w:numPr>
          <w:ilvl w:val="0"/>
          <w:numId w:val="10"/>
        </w:numPr>
      </w:pPr>
      <w:r>
        <w:t>Fotografía principal del hotel.</w:t>
      </w:r>
    </w:p>
    <w:p>
      <w:pPr>
        <w:pStyle w:val="ListNumber"/>
        <w:numPr>
          <w:ilvl w:val="0"/>
          <w:numId w:val="10"/>
        </w:numPr>
      </w:pPr>
      <w:r>
        <w:t>Presentación.</w:t>
      </w:r>
    </w:p>
    <w:p>
      <w:pPr>
        <w:pStyle w:val="ListNumber"/>
        <w:numPr>
          <w:ilvl w:val="0"/>
          <w:numId w:val="10"/>
        </w:numPr>
      </w:pPr>
      <w:r>
        <w:t>Tipos de habitaciones.</w:t>
      </w:r>
    </w:p>
    <w:p>
      <w:pPr>
        <w:pStyle w:val="ListNumber"/>
        <w:numPr>
          <w:ilvl w:val="0"/>
          <w:numId w:val="10"/>
        </w:numPr>
      </w:pPr>
      <w:r>
        <w:t>Servicios.</w:t>
      </w:r>
    </w:p>
    <w:p>
      <w:pPr>
        <w:pStyle w:val="ListNumber"/>
        <w:numPr>
          <w:ilvl w:val="0"/>
          <w:numId w:val="10"/>
        </w:numPr>
      </w:pPr>
      <w:r>
        <w:t>Actividades turísticas.</w:t>
      </w:r>
    </w:p>
    <w:p>
      <w:pPr>
        <w:pStyle w:val="ListNumber"/>
        <w:numPr>
          <w:ilvl w:val="0"/>
          <w:numId w:val="10"/>
        </w:numPr>
      </w:pPr>
      <w:r>
        <w:t>Galería.</w:t>
      </w:r>
    </w:p>
    <w:p>
      <w:pPr>
        <w:pStyle w:val="ListNumber"/>
        <w:numPr>
          <w:ilvl w:val="0"/>
          <w:numId w:val="10"/>
        </w:numPr>
      </w:pPr>
      <w:r>
        <w:t>Ubicación y contacto.</w:t>
      </w:r>
    </w:p>
    <w:p>
      <w:pPr>
        <w:pStyle w:val="ListNumber"/>
        <w:numPr>
          <w:ilvl w:val="0"/>
          <w:numId w:val="10"/>
        </w:numPr>
      </w:pPr>
      <w:r>
        <w:t>Pie de página.</w:t>
      </w:r>
    </w:p>
    <w:p>
      <w:pPr>
        <w:pStyle w:val="Heading1"/>
      </w:pPr>
      <w:r>
        <w:t>Trabajo que debe realizar el equipo</w:t>
      </w:r>
    </w:p>
    <w:p>
      <w:pPr>
        <w:pStyle w:val="ListNumber"/>
        <w:numPr>
          <w:ilvl w:val="0"/>
          <w:numId w:val="11"/>
        </w:numPr>
      </w:pPr>
      <w:r>
        <w:t>Definir el objetivo principal de la página y las necesidades de su público.</w:t>
      </w:r>
    </w:p>
    <w:p>
      <w:pPr>
        <w:pStyle w:val="ListNumber"/>
        <w:numPr>
          <w:ilvl w:val="0"/>
          <w:numId w:val="11"/>
        </w:numPr>
      </w:pPr>
      <w:r>
        <w:t>Crear un mapa sencillo del sitio y ordenar el menú principal.</w:t>
      </w:r>
    </w:p>
    <w:p>
      <w:pPr>
        <w:pStyle w:val="ListNumber"/>
        <w:numPr>
          <w:ilvl w:val="0"/>
          <w:numId w:val="11"/>
        </w:numPr>
      </w:pPr>
      <w:r>
        <w:t>Seleccionar una paleta de 3 a 5 colores y justificar su significado psicológico.</w:t>
      </w:r>
    </w:p>
    <w:p>
      <w:pPr>
        <w:pStyle w:val="ListNumber"/>
        <w:numPr>
          <w:ilvl w:val="0"/>
          <w:numId w:val="11"/>
        </w:numPr>
      </w:pPr>
      <w:r>
        <w:t>Seleccionar un máximo de dos familias tipográficas.</w:t>
      </w:r>
    </w:p>
    <w:p>
      <w:pPr>
        <w:pStyle w:val="ListNumber"/>
        <w:numPr>
          <w:ilvl w:val="0"/>
          <w:numId w:val="11"/>
        </w:numPr>
      </w:pPr>
      <w:r>
        <w:t>Elaborar el wireframe de la página de inicio.</w:t>
      </w:r>
    </w:p>
    <w:p>
      <w:pPr>
        <w:pStyle w:val="ListNumber"/>
        <w:numPr>
          <w:ilvl w:val="0"/>
          <w:numId w:val="11"/>
        </w:numPr>
      </w:pPr>
      <w:r>
        <w:t>Crear una propuesta visual para computadora y teléfono.</w:t>
      </w:r>
    </w:p>
    <w:p>
      <w:pPr>
        <w:pStyle w:val="ListNumber"/>
        <w:numPr>
          <w:ilvl w:val="0"/>
          <w:numId w:val="11"/>
        </w:numPr>
      </w:pPr>
      <w:r>
        <w:t>Identificar las filas, columnas y componentes que podrían construirse con Bootstrap 3.3.7.</w:t>
      </w:r>
    </w:p>
    <w:p>
      <w:pPr>
        <w:pStyle w:val="ListNumber"/>
        <w:numPr>
          <w:ilvl w:val="0"/>
          <w:numId w:val="11"/>
        </w:numPr>
      </w:pPr>
      <w:r>
        <w:t>Presentar el prototipo y justificar las decisiones de UX y UI.</w:t>
      </w:r>
    </w:p>
    <w:p>
      <w:pPr>
        <w:pStyle w:val="Heading1"/>
      </w:pPr>
      <w:r>
        <w:t>Restricciones del proyecto</w:t>
      </w:r>
    </w:p>
    <w:p>
      <w:pPr>
        <w:pStyle w:val="ListBullet"/>
      </w:pPr>
      <w:r>
        <w:t>La página será únicamente informativa.</w:t>
      </w:r>
    </w:p>
    <w:p>
      <w:pPr>
        <w:pStyle w:val="ListBullet"/>
      </w:pPr>
      <w:r>
        <w:t>No incluir inicio de sesión, registro de usuarios, compras, pagos ni base de datos.</w:t>
      </w:r>
    </w:p>
    <w:p>
      <w:pPr>
        <w:pStyle w:val="ListBullet"/>
      </w:pPr>
      <w:r>
        <w:t>Los botones solamente dirigirán a secciones informativas, datos de contacto o ubicación.</w:t>
      </w:r>
    </w:p>
    <w:p>
      <w:pPr>
        <w:pStyle w:val="ListBullet"/>
      </w:pPr>
      <w:r>
        <w:t>El diseño debe ser sencillo, ordenado, legible y adaptable a dispositivos móviles.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26C"/>
        <w:sz w:val="16"/>
      </w:rPr>
      <w:t>Caso 5 · Diseño preparado para Bootstrap 3.3.7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26C"/>
        <w:sz w:val="17"/>
      </w:rPr>
      <w:t>PROYECTO UX/UI · PÁGINA WEB INFORMATIVA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B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